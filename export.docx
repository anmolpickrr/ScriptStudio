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 w:val="0"/>
          <w:i w:val="0"/>
          <w:color w:val="666666"/>
          <w:sz w:val="24"/>
        </w:rPr>
        <w:t xml:space="preserve">File name: </w:t>
      </w:r>
      <w:r>
        <w:rPr>
          <w:b/>
          <w:i w:val="0"/>
          <w:sz w:val="24"/>
        </w:rPr>
        <w:t>Allbirds_MensTreeRunner_IGReels_30s_2026-10-29_v1</w:t>
      </w:r>
    </w:p>
    <w:p>
      <w:pPr>
        <w:spacing w:before="0" w:after="40"/>
      </w:pPr>
      <w:r>
        <w:rPr>
          <w:b/>
          <w:i w:val="0"/>
          <w:color w:val="000000"/>
          <w:sz w:val="34"/>
        </w:rPr>
        <w:t>SCRIPT</w:t>
      </w:r>
    </w:p>
    <w:p>
      <w:pPr>
        <w:spacing w:before="0" w:after="200"/>
      </w:pPr>
      <w:r>
        <w:rPr>
          <w:b/>
          <w:i w:val="0"/>
          <w:sz w:val="26"/>
        </w:rPr>
        <w:t>BRAND: Allbirds</w:t>
      </w:r>
    </w:p>
    <w:p>
      <w:pPr>
        <w:spacing w:before="0" w:after="60"/>
      </w:pPr>
      <w:r>
        <w:rPr>
          <w:b/>
          <w:i w:val="0"/>
        </w:rPr>
        <w:t xml:space="preserve">Model: </w:t>
      </w:r>
      <w:r>
        <w:rPr>
          <w:b w:val="0"/>
          <w:i w:val="0"/>
        </w:rPr>
        <w:t>Male creator, 28–35, wearing casual clothes and speaking directly to camera.</w:t>
      </w:r>
    </w:p>
    <w:p>
      <w:pPr>
        <w:spacing w:before="0" w:after="60"/>
      </w:pPr>
      <w:r>
        <w:rPr>
          <w:b/>
          <w:i w:val="0"/>
        </w:rPr>
        <w:t xml:space="preserve">Language: </w:t>
      </w:r>
      <w:r>
        <w:rPr>
          <w:b w:val="0"/>
          <w:i w:val="0"/>
        </w:rPr>
        <w:t>English</w:t>
      </w:r>
    </w:p>
    <w:p>
      <w:pPr>
        <w:spacing w:before="0" w:after="60"/>
      </w:pPr>
      <w:r>
        <w:rPr>
          <w:b/>
          <w:i w:val="0"/>
        </w:rPr>
        <w:t xml:space="preserve">Image Source: </w:t>
      </w:r>
      <w:r>
        <w:rPr>
          <w:b w:val="0"/>
          <w:i w:val="0"/>
        </w:rPr>
        <w:t>Web</w:t>
      </w:r>
    </w:p>
    <w:p>
      <w:pPr>
        <w:spacing w:before="0" w:after="60"/>
      </w:pPr>
      <w:r>
        <w:rPr>
          <w:b/>
          <w:i w:val="0"/>
        </w:rPr>
        <w:t xml:space="preserve">Subtitle: </w:t>
      </w:r>
      <w:r>
        <w:rPr>
          <w:b w:val="0"/>
          <w:i w:val="0"/>
        </w:rPr>
        <w:t>Yes</w:t>
      </w:r>
    </w:p>
    <w:p>
      <w:pPr>
        <w:spacing w:before="0" w:after="60"/>
      </w:pPr>
      <w:r>
        <w:rPr>
          <w:b/>
          <w:i w:val="0"/>
        </w:rPr>
        <w:t xml:space="preserve">Format: </w:t>
      </w:r>
      <w:r>
        <w:rPr>
          <w:b w:val="0"/>
          <w:i w:val="0"/>
        </w:rPr>
        <w:t>Instagram Reels · 30s · 9:16</w:t>
      </w:r>
    </w:p>
    <w:p>
      <w:pPr>
        <w:spacing w:before="0" w:after="60"/>
      </w:pPr>
      <w:r>
        <w:rPr>
          <w:b/>
          <w:i w:val="0"/>
        </w:rPr>
        <w:t xml:space="preserve">Product: </w:t>
      </w:r>
      <w:hyperlink r:id="rId9">
        <w:r>
          <w:rPr>
            <w:color w:val="1155CC"/>
            <w:u w:val="single"/>
          </w:rPr>
          <w:t xml:space="preserve">Men's Tree Runner</w:t>
        </w:r>
      </w:hyperlink>
      <w:r>
        <w:rPr>
          <w:b w:val="0"/>
          <w:i w:val="0"/>
        </w:rPr>
        <w:t xml:space="preserve"> (Jet Black with a white sole, eucalyptus tree fiber, $100.00)</w:t>
      </w:r>
    </w:p>
    <w:p>
      <w:pPr>
        <w:spacing w:before="0" w:after="60"/>
      </w:pPr>
      <w:r>
        <w:rPr>
          <w:b/>
          <w:i w:val="0"/>
        </w:rPr>
        <w:t xml:space="preserve">Product Link: </w:t>
      </w:r>
      <w:hyperlink r:id="rId9">
        <w:r>
          <w:rPr>
            <w:color w:val="1155CC"/>
            <w:u w:val="single"/>
          </w:rPr>
          <w:t xml:space="preserve">https://www.allbirds.com/products/mens-tree-runners</w:t>
        </w:r>
      </w:hyperlink>
    </w:p>
    <w:p>
      <w:pPr>
        <w:spacing w:before="0" w:after="60"/>
      </w:pPr>
      <w:r>
        <w:rPr>
          <w:b/>
          <w:i w:val="0"/>
        </w:rPr>
        <w:t xml:space="preserve">CTA: </w:t>
      </w:r>
      <w:r>
        <w:rPr>
          <w:b w:val="0"/>
          <w:i w:val="0"/>
        </w:rPr>
        <w:t>Shop Now</w:t>
      </w:r>
    </w:p>
    <w:p>
      <w:pPr>
        <w:spacing w:before="0" w:after="60"/>
      </w:pPr>
      <w:r>
        <w:rPr>
          <w:b/>
          <w:i w:val="0"/>
        </w:rPr>
        <w:t xml:space="preserve">Idea: </w:t>
      </w:r>
      <w:r>
        <w:rPr>
          <w:b w:val="0"/>
          <w:i w:val="0"/>
        </w:rPr>
        <w:t>"Eight point six ounces." A skeptical first-time online shoe buyer tests if a sneaker can really be that light and comfortable.</w:t>
      </w:r>
    </w:p>
    <w:p>
      <w:pPr>
        <w:spacing w:before="240" w:after="60"/>
      </w:pPr>
      <w:r>
        <w:rPr>
          <w:b/>
          <w:i w:val="0"/>
        </w:rPr>
        <w:t>Continuity (same in every scene)</w:t>
      </w:r>
    </w:p>
    <w:p>
      <w:pPr>
        <w:pStyle w:val="ListBullet"/>
      </w:pPr>
      <w:r>
        <w:rPr>
          <w:b/>
          <w:i w:val="0"/>
        </w:rPr>
        <w:t xml:space="preserve">Creator: </w:t>
      </w:r>
      <w:r>
        <w:rPr>
          <w:b w:val="0"/>
          <w:i w:val="0"/>
        </w:rPr>
        <w:t>casual grey t-shirt, short dark hair, deadpan expression</w:t>
      </w:r>
    </w:p>
    <w:p>
      <w:pPr>
        <w:pStyle w:val="ListBullet"/>
      </w:pPr>
      <w:r>
        <w:rPr>
          <w:b/>
          <w:i w:val="0"/>
        </w:rPr>
        <w:t xml:space="preserve">Props: </w:t>
      </w:r>
      <w:r>
        <w:rPr>
          <w:b w:val="0"/>
          <w:i w:val="0"/>
        </w:rPr>
        <w:t>digital kitchen scale, smartphone, shoe box</w:t>
      </w:r>
    </w:p>
    <w:p>
      <w:pPr>
        <w:pStyle w:val="ListBullet"/>
      </w:pPr>
      <w:r>
        <w:rPr>
          <w:b/>
          <w:i w:val="0"/>
        </w:rPr>
        <w:t xml:space="preserve">Product: </w:t>
      </w:r>
      <w:hyperlink r:id="rId9">
        <w:r>
          <w:rPr>
            <w:color w:val="1155CC"/>
            <w:u w:val="single"/>
          </w:rPr>
          <w:t xml:space="preserve">Men's Tree Runner</w:t>
        </w:r>
      </w:hyperlink>
      <w:r>
        <w:rPr>
          <w:b w:val="0"/>
          <w:i w:val="0"/>
        </w:rPr>
        <w:t xml:space="preserve"> (Jet Black with a white sole, eucalyptus tree fiber). Use the real product images as the reference. Do not invent or alter the product.</w:t>
      </w:r>
    </w:p>
    <w:p>
      <w:pPr>
        <w:pStyle w:val="ListBullet"/>
      </w:pPr>
      <w:r>
        <w:rPr>
          <w:b/>
          <w:i w:val="0"/>
        </w:rPr>
        <w:t xml:space="preserve">Setting: </w:t>
      </w:r>
      <w:r>
        <w:rPr>
          <w:b w:val="0"/>
          <w:i w:val="0"/>
        </w:rPr>
        <w:t>Modern kitchen, morning light, handheld camera feel</w:t>
      </w:r>
    </w:p>
    <w:p>
      <w:pPr>
        <w:spacing w:before="320" w:after="60"/>
      </w:pPr>
      <w:r>
        <w:rPr>
          <w:b/>
          <w:i w:val="0"/>
        </w:rPr>
        <w:t xml:space="preserve">Disclaimer: </w:t>
      </w:r>
      <w:r>
        <w:rPr>
          <w:b w:val="0"/>
          <w:i w:val="0"/>
        </w:rPr>
        <w:t>Visuals described below are for reference/idea only. Final video may differ, as AI generation has certain content and visual limitations. We will try to showcase the concept in the best possible way within those constraints.</w:t>
      </w:r>
    </w:p>
    <w:p>
      <w:pPr>
        <w:spacing w:before="240" w:after="60"/>
      </w:pPr>
      <w:r>
        <w:rPr>
          <w:b/>
          <w:i w:val="0"/>
        </w:rPr>
        <w:t>Scene 1 (Hook)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 xml:space="preserve">Creator places one </w:t>
      </w:r>
      <w:hyperlink r:id="rId9">
        <w:r>
          <w:rPr>
            <w:color w:val="1155CC"/>
            <w:u w:val="single"/>
          </w:rPr>
          <w:t xml:space="preserve">Men's Tree Runner</w:t>
        </w:r>
      </w:hyperlink>
      <w:r>
        <w:rPr>
          <w:b w:val="0"/>
          <w:i w:val="0"/>
        </w:rPr>
        <w:t xml:space="preserve"> on a digital kitchen scale with a deadpan expression.</w:t>
      </w:r>
    </w:p>
    <w:p>
      <w:pPr>
        <w:spacing w:before="0" w:after="60"/>
        <w:ind w:left="288"/>
      </w:pPr>
      <w:r>
        <w:rPr>
          <w:b/>
          <w:i w:val="0"/>
        </w:rPr>
        <w:t xml:space="preserve">VO: </w:t>
      </w:r>
      <w:r>
        <w:rPr>
          <w:b w:val="0"/>
          <w:i w:val="0"/>
        </w:rPr>
        <w:t>“Eight point six ounces.”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r>
        <w:rPr>
          <w:b w:val="0"/>
          <w:i w:val="0"/>
        </w:rPr>
        <w:t>8.6 oz</w:t>
      </w:r>
    </w:p>
    <w:p>
      <w:pPr>
        <w:spacing w:before="240" w:after="60"/>
      </w:pPr>
      <w:r>
        <w:rPr>
          <w:b/>
          <w:i w:val="0"/>
        </w:rPr>
        <w:t>Scene 2 (Tension)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>Creator looks down at the digital scale readout, then looks up at the camera shaking his head in disbelief.</w:t>
      </w:r>
    </w:p>
    <w:p>
      <w:pPr>
        <w:spacing w:before="0" w:after="60"/>
        <w:ind w:left="288"/>
      </w:pPr>
      <w:r>
        <w:rPr>
          <w:b/>
          <w:i w:val="0"/>
        </w:rPr>
        <w:t xml:space="preserve">VO: </w:t>
      </w:r>
      <w:r>
        <w:rPr>
          <w:b w:val="0"/>
          <w:i w:val="0"/>
        </w:rPr>
        <w:t>“Thought that was a typo.”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r>
        <w:rPr>
          <w:b w:val="0"/>
          <w:i w:val="0"/>
        </w:rPr>
        <w:t>First-time buyer skepticism</w:t>
      </w:r>
    </w:p>
    <w:p>
      <w:pPr>
        <w:spacing w:before="240" w:after="60"/>
      </w:pPr>
      <w:r>
        <w:rPr>
          <w:b/>
          <w:i w:val="0"/>
        </w:rPr>
        <w:t>Scene 3 (Turn)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 xml:space="preserve">Creator squeezes the black knit upper of the </w:t>
      </w:r>
      <w:hyperlink r:id="rId9">
        <w:r>
          <w:rPr>
            <w:color w:val="1155CC"/>
            <w:u w:val="single"/>
          </w:rPr>
          <w:t xml:space="preserve">Men's Tree Runner</w:t>
        </w:r>
      </w:hyperlink>
      <w:r>
        <w:rPr>
          <w:b w:val="0"/>
          <w:i w:val="0"/>
        </w:rPr>
        <w:t>, showing the texture of the eucalyptus tree fiber up close.</w:t>
      </w:r>
    </w:p>
    <w:p>
      <w:pPr>
        <w:spacing w:before="0" w:after="60"/>
        <w:ind w:left="288"/>
      </w:pPr>
      <w:r>
        <w:rPr>
          <w:b/>
          <w:i w:val="0"/>
        </w:rPr>
        <w:t xml:space="preserve">VO: </w:t>
      </w:r>
      <w:r>
        <w:rPr>
          <w:b w:val="0"/>
          <w:i w:val="0"/>
        </w:rPr>
        <w:t>“Upper is made with eucalyptus tree fiber.”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r>
        <w:rPr>
          <w:b w:val="0"/>
          <w:i w:val="0"/>
        </w:rPr>
        <w:t>Eucalyptus tree fiber</w:t>
      </w:r>
    </w:p>
    <w:p>
      <w:pPr>
        <w:spacing w:before="240" w:after="60"/>
      </w:pPr>
      <w:r>
        <w:rPr>
          <w:b/>
          <w:i w:val="0"/>
        </w:rPr>
        <w:t>Scene 4 (Proof)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>Creator steps outside onto the pavement wearing both shoes for a walk, smiling slightly as he tests the flexibility.</w:t>
      </w:r>
    </w:p>
    <w:p>
      <w:pPr>
        <w:spacing w:before="0" w:after="60"/>
        <w:ind w:left="288"/>
      </w:pPr>
      <w:r>
        <w:rPr>
          <w:b/>
          <w:i w:val="0"/>
        </w:rPr>
        <w:t xml:space="preserve">VO: </w:t>
      </w:r>
      <w:r>
        <w:rPr>
          <w:b w:val="0"/>
          <w:i w:val="0"/>
        </w:rPr>
        <w:t>“Perfect for casual walking.”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r>
        <w:rPr>
          <w:b w:val="0"/>
          <w:i w:val="0"/>
        </w:rPr>
        <w:t>Everyday casual wear</w:t>
      </w:r>
    </w:p>
    <w:p>
      <w:pPr>
        <w:spacing w:before="240" w:after="60"/>
      </w:pPr>
      <w:r>
        <w:rPr>
          <w:b/>
          <w:i w:val="0"/>
        </w:rPr>
        <w:t>Scene 5 (Payoff)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>Creator holds up his phone showing the product page with the price, nodding to the camera.</w:t>
      </w:r>
    </w:p>
    <w:p>
      <w:pPr>
        <w:spacing w:before="0" w:after="60"/>
        <w:ind w:left="288"/>
      </w:pPr>
      <w:r>
        <w:rPr>
          <w:b/>
          <w:i w:val="0"/>
        </w:rPr>
        <w:t xml:space="preserve">VO: </w:t>
      </w:r>
      <w:r>
        <w:rPr>
          <w:b w:val="0"/>
          <w:i w:val="0"/>
        </w:rPr>
        <w:t>“One hundred dollars. Size up.”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r>
        <w:rPr>
          <w:b w:val="0"/>
          <w:i w:val="0"/>
        </w:rPr>
        <w:t>$100.00 | Size up</w:t>
      </w:r>
    </w:p>
    <w:p>
      <w:pPr>
        <w:spacing w:before="240" w:after="60"/>
      </w:pPr>
      <w:r>
        <w:rPr>
          <w:b/>
          <w:i w:val="0"/>
        </w:rPr>
        <w:t>Scene 6 (Gift and CTA)</w:t>
      </w:r>
    </w:p>
    <w:p>
      <w:pPr>
        <w:spacing w:before="0" w:after="60"/>
        <w:ind w:left="288"/>
      </w:pPr>
      <w:r>
        <w:rPr>
          <w:b/>
          <w:i w:val="0"/>
        </w:rPr>
        <w:t xml:space="preserve">Visual: </w:t>
      </w:r>
      <w:r>
        <w:rPr>
          <w:b w:val="0"/>
          <w:i w:val="0"/>
        </w:rPr>
        <w:t>Creator drops the shoe back into its box on the kitchen counter, taps the phone screen, and points down.</w:t>
      </w:r>
    </w:p>
    <w:p>
      <w:pPr>
        <w:spacing w:before="0" w:after="60"/>
        <w:ind w:left="288"/>
      </w:pPr>
      <w:r>
        <w:rPr>
          <w:b/>
          <w:i w:val="0"/>
        </w:rPr>
        <w:t xml:space="preserve">VO: </w:t>
      </w:r>
      <w:r>
        <w:rPr>
          <w:b w:val="0"/>
          <w:i w:val="0"/>
        </w:rPr>
        <w:t>“Hard to take off. Tap below to buy.”</w:t>
      </w:r>
    </w:p>
    <w:p>
      <w:pPr>
        <w:spacing w:before="0" w:after="60"/>
        <w:ind w:left="288"/>
      </w:pPr>
      <w:r>
        <w:rPr>
          <w:b/>
          <w:i w:val="0"/>
        </w:rPr>
        <w:t xml:space="preserve">On-screen text: </w:t>
      </w:r>
      <w:hyperlink r:id="rId9">
        <w:r>
          <w:rPr>
            <w:color w:val="1155CC"/>
            <w:u w:val="single"/>
          </w:rPr>
          <w:t xml:space="preserve">Men's Tree Runner</w:t>
        </w:r>
      </w:hyperlink>
    </w:p>
    <w:p>
      <w:pPr>
        <w:spacing w:before="240" w:after="60"/>
      </w:pPr>
      <w:r>
        <w:rPr>
          <w:b/>
          <w:i w:val="0"/>
        </w:rPr>
        <w:t xml:space="preserve">Small line: </w:t>
      </w:r>
      <w:r>
        <w:rPr>
          <w:b w:val="0"/>
          <w:i w:val="0"/>
        </w:rPr>
        <w:t>“30-second Reel format”</w:t>
      </w:r>
    </w:p>
    <w:p>
      <w:r>
        <w:br w:type="page"/>
      </w:r>
    </w:p>
    <w:p>
      <w:pPr>
        <w:spacing w:before="0" w:after="80"/>
      </w:pPr>
      <w:r>
        <w:rPr>
          <w:b/>
          <w:i w:val="0"/>
          <w:color w:val="000000"/>
          <w:sz w:val="34"/>
        </w:rPr>
        <w:t>CLIENT BRIEF (REFERENCE)</w:t>
      </w:r>
    </w:p>
    <w:p>
      <w:pPr>
        <w:spacing w:before="0" w:after="200"/>
      </w:pPr>
      <w:r>
        <w:rPr>
          <w:b w:val="0"/>
          <w:i w:val="0"/>
          <w:color w:val="666666"/>
          <w:sz w:val="20"/>
        </w:rPr>
        <w:t>The brief as received, kept for reference. The script above is the deliverable.</w:t>
      </w:r>
    </w:p>
    <w:p>
      <w:pPr>
        <w:spacing w:before="0" w:after="60"/>
      </w:pPr>
      <w:r>
        <w:rPr>
          <w:b w:val="0"/>
          <w:i w:val="0"/>
        </w:rPr>
        <w:t>Launch a 30-second Reel for first-time buyers who want everyday comfort. Objective: drive first purchase. Tone: warm, witty, honest. CTA: shop now.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llbirds.com/products/mens-tree-runn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